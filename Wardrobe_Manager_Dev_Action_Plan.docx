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Wardrobe Manager – Подробен план за действие за разработка</w:t>
      </w:r>
    </w:p>
    <w:p>
      <w:pPr>
        <w:pStyle w:val="Heading2"/>
      </w:pPr>
      <w:r>
        <w:t>1. Въведение и цели на проекта</w:t>
      </w:r>
    </w:p>
    <w:p>
      <w:r>
        <w:t>Цел: Да се разработи приложение Wardrobe Manager – AI базиран личен стилист и организатор на гардероба, който:</w:t>
      </w:r>
    </w:p>
    <w:p>
      <w:pPr>
        <w:pStyle w:val="ListBullet"/>
      </w:pPr>
      <w:r>
        <w:t>организира дрехите на потребителя в дигитален гардероб;</w:t>
      </w:r>
    </w:p>
    <w:p>
      <w:pPr>
        <w:pStyle w:val="ListBullet"/>
      </w:pPr>
      <w:r>
        <w:t>предлага модни комбинации (outfits), съобразени с повода, времето, сезона и личния стил;</w:t>
      </w:r>
    </w:p>
    <w:p>
      <w:pPr>
        <w:pStyle w:val="ListBullet"/>
      </w:pPr>
      <w:r>
        <w:t>визуализира как би изглеждал потребителят с дадени дрехи (със снимка);</w:t>
      </w:r>
    </w:p>
    <w:p>
      <w:pPr>
        <w:pStyle w:val="ListBullet"/>
      </w:pPr>
      <w:r>
        <w:t>може да препоръчва нови дрехи за покупка, само когато е необходимо и на база реални нужди от гардероба.</w:t>
      </w:r>
    </w:p>
    <w:p/>
    <w:p>
      <w:r>
        <w:t>Приложението трябва да бъде изградено така, че екип от програмисти да може да го разработи стъпка по стъпка без нужда от допълнителни пояснения, като архитектурата на бекенда е базирана върху n8n за автоматизации, AI логика и интеграции с външни услуги.</w:t>
      </w:r>
    </w:p>
    <w:p>
      <w:pPr>
        <w:pStyle w:val="Heading2"/>
      </w:pPr>
      <w:r>
        <w:t>2. Обхват на първа версия (MVP)</w:t>
      </w:r>
    </w:p>
    <w:p>
      <w:r>
        <w:t>MVP трябва да включва минимум следните функционалности:</w:t>
      </w:r>
    </w:p>
    <w:p>
      <w:pPr>
        <w:pStyle w:val="ListBullet"/>
      </w:pPr>
      <w:r>
        <w:t>Регистрация и логин (email + парола, опционално OAuth на по-късен етап).</w:t>
      </w:r>
    </w:p>
    <w:p>
      <w:pPr>
        <w:pStyle w:val="ListBullet"/>
      </w:pPr>
      <w:r>
        <w:t>Потребителски профил: име, възраст, пол, размери, опционална снимка на лице/тяло (за визуализации).</w:t>
      </w:r>
    </w:p>
    <w:p>
      <w:pPr>
        <w:pStyle w:val="ListBullet"/>
      </w:pPr>
      <w:r>
        <w:t>Модул „Моят гардероб“: качване/снимане на дрехи, автоматична или полуавтоматична категоризация (тип, цвят, сезон, стил).</w:t>
      </w:r>
    </w:p>
    <w:p>
      <w:pPr>
        <w:pStyle w:val="ListBullet"/>
      </w:pPr>
      <w:r>
        <w:t>Табличен/картовиден изглед на всички дрехи с филтри (тип, цвят, сезон, използваемост).</w:t>
      </w:r>
    </w:p>
    <w:p>
      <w:pPr>
        <w:pStyle w:val="ListBullet"/>
      </w:pPr>
      <w:r>
        <w:t>Основен AI чат интерфейс за модни съвети (текстов), интегриран с n8n + LLM.</w:t>
      </w:r>
    </w:p>
    <w:p>
      <w:pPr>
        <w:pStyle w:val="ListBullet"/>
      </w:pPr>
      <w:r>
        <w:t>Базови AI предложения за outfits от вече наличните дрехи.</w:t>
      </w:r>
    </w:p>
    <w:p>
      <w:pPr>
        <w:pStyle w:val="ListBullet"/>
      </w:pPr>
      <w:r>
        <w:t>Интеграция с API за прогноза за времето, за да се съобразят предложенията с текущия и предстоящия ден.</w:t>
      </w:r>
    </w:p>
    <w:p>
      <w:pPr>
        <w:pStyle w:val="ListBullet"/>
      </w:pPr>
      <w:r>
        <w:t>Възможност за ръчно запазване на outfit (комбинация от дрехи) и преглед на списък със запазени outfits.</w:t>
      </w:r>
    </w:p>
    <w:p/>
    <w:p>
      <w:r>
        <w:t>Функционалности за следващи версии (но трябва да са предвидени в архитектурата):</w:t>
      </w:r>
    </w:p>
    <w:p>
      <w:pPr>
        <w:pStyle w:val="ListBullet"/>
      </w:pPr>
      <w:r>
        <w:t>Гласови команди и гласови отговори.</w:t>
      </w:r>
    </w:p>
    <w:p>
      <w:pPr>
        <w:pStyle w:val="ListBullet"/>
      </w:pPr>
      <w:r>
        <w:t>Визуализации „потребител + дрехи“ чрез генеративен модел.</w:t>
      </w:r>
    </w:p>
    <w:p>
      <w:pPr>
        <w:pStyle w:val="ListBullet"/>
      </w:pPr>
      <w:r>
        <w:t>Интеграция с онлайн магазини (Fashion Days и др.).</w:t>
      </w:r>
    </w:p>
    <w:p>
      <w:pPr>
        <w:pStyle w:val="ListBullet"/>
      </w:pPr>
      <w:r>
        <w:t>Статистики (колко често се носи дадена дреха, cost-per-wear и т.н.).</w:t>
      </w:r>
    </w:p>
    <w:p>
      <w:pPr>
        <w:pStyle w:val="ListBullet"/>
      </w:pPr>
      <w:r>
        <w:t>„Gap analysis“ – откриване на липсващи ключови елементи в гардероба.</w:t>
      </w:r>
    </w:p>
    <w:p>
      <w:pPr>
        <w:pStyle w:val="ListBullet"/>
      </w:pPr>
      <w:r>
        <w:t>Помощник за пътуване (travel capsule / packing list).</w:t>
      </w:r>
    </w:p>
    <w:p>
      <w:pPr>
        <w:pStyle w:val="Heading2"/>
      </w:pPr>
      <w:r>
        <w:t>3. Архитектура на системата</w:t>
      </w:r>
    </w:p>
    <w:p>
      <w:r>
        <w:t>3.1. Компоненти</w:t>
      </w:r>
    </w:p>
    <w:p>
      <w:pPr>
        <w:pStyle w:val="ListBullet"/>
      </w:pPr>
      <w:r>
        <w:t>Frontend приложение (уеб) – SPA/SSR, например React или Next.js.</w:t>
      </w:r>
    </w:p>
    <w:p>
      <w:pPr>
        <w:pStyle w:val="ListBullet"/>
      </w:pPr>
      <w:r>
        <w:t>Backend API слой – REST/GraphQL API на Node.js (NestJS или Express) или друга избрана технология, който:</w:t>
      </w:r>
    </w:p>
    <w:p>
      <w:pPr>
        <w:pStyle w:val="ListBullet"/>
      </w:pPr>
      <w:r>
        <w:t>комуникира с базата данни;</w:t>
      </w:r>
    </w:p>
    <w:p>
      <w:pPr>
        <w:pStyle w:val="ListBullet"/>
      </w:pPr>
      <w:r>
        <w:t>управлява автентикация и авторизация;</w:t>
      </w:r>
    </w:p>
    <w:p>
      <w:pPr>
        <w:pStyle w:val="ListBullet"/>
      </w:pPr>
      <w:r>
        <w:t>обработва качени файлове (снимки);</w:t>
      </w:r>
    </w:p>
    <w:p>
      <w:pPr>
        <w:pStyle w:val="ListBullet"/>
      </w:pPr>
      <w:r>
        <w:t>извиква n8n workflows чрез HTTP/Webhook.</w:t>
      </w:r>
    </w:p>
    <w:p>
      <w:pPr>
        <w:pStyle w:val="ListBullet"/>
      </w:pPr>
      <w:r>
        <w:t>n8n инстанция – използва се като оркестратор на:</w:t>
      </w:r>
    </w:p>
    <w:p>
      <w:pPr>
        <w:pStyle w:val="ListBullet"/>
      </w:pPr>
      <w:r>
        <w:t>AI заявките (LLM, image generation);</w:t>
      </w:r>
    </w:p>
    <w:p>
      <w:pPr>
        <w:pStyle w:val="ListBullet"/>
      </w:pPr>
      <w:r>
        <w:t>интеграции с външни услуги (прогноза за времето, онлайн магазини);</w:t>
      </w:r>
    </w:p>
    <w:p>
      <w:pPr>
        <w:pStyle w:val="ListBullet"/>
      </w:pPr>
      <w:r>
        <w:t>сложни бизнес потоци (логика за препоръки, анализ на гардероба).</w:t>
      </w:r>
    </w:p>
    <w:p>
      <w:pPr>
        <w:pStyle w:val="ListBullet"/>
      </w:pPr>
      <w:r>
        <w:t>База данни – релационна (препоръчително PostgreSQL). Съдържа потребители, дрехи, outfits, usage история, препоръки и др.</w:t>
      </w:r>
    </w:p>
    <w:p>
      <w:pPr>
        <w:pStyle w:val="ListBullet"/>
      </w:pPr>
      <w:r>
        <w:t>Обектно сторидж решение за снимки (S3-совместим storage или еквивалент) – за съхранение на снимките на дрехи и снимките на потребителя.</w:t>
      </w:r>
    </w:p>
    <w:p>
      <w:pPr>
        <w:pStyle w:val="ListBullet"/>
      </w:pPr>
      <w:r>
        <w:t>Външни услуги:</w:t>
      </w:r>
    </w:p>
    <w:p>
      <w:pPr>
        <w:pStyle w:val="ListBullet"/>
      </w:pPr>
      <w:r>
        <w:t>LLM / AI доставчик (напр. OpenAI API) за текстови модни съвети;</w:t>
      </w:r>
    </w:p>
    <w:p>
      <w:pPr>
        <w:pStyle w:val="ListBullet"/>
      </w:pPr>
      <w:r>
        <w:t>Модел/услуга за класификация на дрехи (тип, цвят, стил, сезон);</w:t>
      </w:r>
    </w:p>
    <w:p>
      <w:pPr>
        <w:pStyle w:val="ListBullet"/>
      </w:pPr>
      <w:r>
        <w:t>API за прогноза за времето;</w:t>
      </w:r>
    </w:p>
    <w:p>
      <w:pPr>
        <w:pStyle w:val="ListBullet"/>
      </w:pPr>
      <w:r>
        <w:t>(по-късно) API за онлайн магазини (Fashion Days и други).</w:t>
      </w:r>
    </w:p>
    <w:p/>
    <w:p>
      <w:r>
        <w:t>3.2. Поток на данни (общо описание)</w:t>
      </w:r>
    </w:p>
    <w:p>
      <w:pPr>
        <w:pStyle w:val="ListBullet"/>
      </w:pPr>
      <w:r>
        <w:t>Frontend изпраща заявка към Backend API (напр. „качване на дреха“).</w:t>
      </w:r>
    </w:p>
    <w:p>
      <w:pPr>
        <w:pStyle w:val="ListBullet"/>
      </w:pPr>
      <w:r>
        <w:t>Backend съхранява данните в базата и снимката в сториджа, след което извиква n8n webhook за класификация и тагване.</w:t>
      </w:r>
    </w:p>
    <w:p>
      <w:pPr>
        <w:pStyle w:val="ListBullet"/>
      </w:pPr>
      <w:r>
        <w:t>n8n извиква модел за класификация (или външен класификатор), връща резултатите към Backend, който актуализира записите за дрехата.</w:t>
      </w:r>
    </w:p>
    <w:p>
      <w:pPr>
        <w:pStyle w:val="ListBullet"/>
      </w:pPr>
      <w:r>
        <w:t>При чат с AI стилист: Frontend -&gt; Backend -&gt; n8n (workflow за AI) -&gt; LLM / други услуги -&gt; n8n -&gt; Backend -&gt; Frontend.</w:t>
      </w:r>
    </w:p>
    <w:p>
      <w:pPr>
        <w:pStyle w:val="Heading2"/>
      </w:pPr>
      <w:r>
        <w:t>4. Функционални изисквания – детайлно</w:t>
      </w:r>
    </w:p>
    <w:p>
      <w:r>
        <w:t>4.1. Модул „Регистрация и логин“</w:t>
      </w:r>
    </w:p>
    <w:p>
      <w:pPr>
        <w:pStyle w:val="ListBullet"/>
      </w:pPr>
      <w:r>
        <w:t>Потребителят може да се регистрира чрез:</w:t>
      </w:r>
    </w:p>
    <w:p>
      <w:pPr>
        <w:pStyle w:val="ListBullet"/>
      </w:pPr>
      <w:r>
        <w:t>email и парола (минимални критерии за сигурност);</w:t>
      </w:r>
    </w:p>
    <w:p>
      <w:pPr>
        <w:pStyle w:val="ListBullet"/>
      </w:pPr>
      <w:r>
        <w:t>опционална двуфакторна автентикация (за по-късен етап).</w:t>
      </w:r>
    </w:p>
    <w:p>
      <w:pPr>
        <w:pStyle w:val="ListBullet"/>
      </w:pPr>
      <w:r>
        <w:t>Потвърждаване на email (изпращане на линк/код).</w:t>
      </w:r>
    </w:p>
    <w:p>
      <w:pPr>
        <w:pStyle w:val="ListBullet"/>
      </w:pPr>
      <w:r>
        <w:t>Вход, изход, възстановяване на парола.</w:t>
      </w:r>
    </w:p>
    <w:p>
      <w:pPr>
        <w:pStyle w:val="ListBullet"/>
      </w:pPr>
      <w:r>
        <w:t>Backend: JWT или друг механизъм за сесии/токени.</w:t>
      </w:r>
    </w:p>
    <w:p>
      <w:pPr>
        <w:pStyle w:val="ListBullet"/>
      </w:pPr>
      <w:r>
        <w:t>n8n: не се занимава със сигурността, но може да получава user_id и контекст за конкретни workflows.</w:t>
      </w:r>
    </w:p>
    <w:p/>
    <w:p>
      <w:r>
        <w:t>4.2. Потребителски профил</w:t>
      </w:r>
    </w:p>
    <w:p>
      <w:pPr>
        <w:pStyle w:val="ListBullet"/>
      </w:pPr>
      <w:r>
        <w:t>Полета: име, възраст, пол, височина, тегло (по избор), основни размери (S/M/L, EU размери и т.н.), стилови предпочитания (избират се от списък).</w:t>
      </w:r>
    </w:p>
    <w:p>
      <w:pPr>
        <w:pStyle w:val="ListBullet"/>
      </w:pPr>
      <w:r>
        <w:t>Опционално качване на снимка на потребителя (лице/цяло тяло), която ще се използва само за визуализации (без бельо и без голота).</w:t>
      </w:r>
    </w:p>
    <w:p>
      <w:pPr>
        <w:pStyle w:val="ListBullet"/>
      </w:pPr>
      <w:r>
        <w:t>Backend: endpoint-и за преглед и актуализация на профила, съхраняване път към снимката.</w:t>
      </w:r>
    </w:p>
    <w:p>
      <w:pPr>
        <w:pStyle w:val="ListBullet"/>
      </w:pPr>
      <w:r>
        <w:t>Frontend: страница „Моят профил“ с форма за изменение.</w:t>
      </w:r>
    </w:p>
    <w:p>
      <w:pPr>
        <w:pStyle w:val="ListBullet"/>
      </w:pPr>
      <w:r>
        <w:t>В бъдеще: стилов въпросник (формуляр, който n8n може да анализира и да генерализира „style profile“).</w:t>
      </w:r>
    </w:p>
    <w:p/>
    <w:p>
      <w:r>
        <w:t>4.3. Модул „Моят гардероб“ (управление на дрехи)</w:t>
      </w:r>
    </w:p>
    <w:p>
      <w:pPr>
        <w:pStyle w:val="ListBullet"/>
      </w:pPr>
      <w:r>
        <w:t>Потребителят може да добавя дреха по два начина:</w:t>
      </w:r>
    </w:p>
    <w:p>
      <w:pPr>
        <w:pStyle w:val="ListBullet"/>
      </w:pPr>
      <w:r>
        <w:t>качване на снимка от галерията;</w:t>
      </w:r>
    </w:p>
    <w:p>
      <w:pPr>
        <w:pStyle w:val="ListBullet"/>
      </w:pPr>
      <w:r>
        <w:t>снимане директно през камерата (ако браузър/устройство го поддържа).</w:t>
      </w:r>
    </w:p>
    <w:p>
      <w:pPr>
        <w:pStyle w:val="ListBullet"/>
      </w:pPr>
      <w:r>
        <w:t>При добавяне на дреха потребителят може да въведе/коригира следните данни:</w:t>
      </w:r>
    </w:p>
    <w:p>
      <w:pPr>
        <w:pStyle w:val="ListBullet"/>
      </w:pPr>
      <w:r>
        <w:t>тип: тениска, блуза, риза, панталон, пола, рокля, яке, палто, обувки, аксесоари и т.н. (без бельо).</w:t>
      </w:r>
    </w:p>
    <w:p>
      <w:pPr>
        <w:pStyle w:val="ListBullet"/>
      </w:pPr>
      <w:r>
        <w:t>цвят: основен цвят и допълнителни цветове (по избор от предварително дефиниран списък).</w:t>
      </w:r>
    </w:p>
    <w:p>
      <w:pPr>
        <w:pStyle w:val="ListBullet"/>
      </w:pPr>
      <w:r>
        <w:t>сезон: пролет, лято, есен, зима, целогодишно.</w:t>
      </w:r>
    </w:p>
    <w:p>
      <w:pPr>
        <w:pStyle w:val="ListBullet"/>
      </w:pPr>
      <w:r>
        <w:t>стил: casual, business, sport, elegant, streetwear и др.</w:t>
      </w:r>
    </w:p>
    <w:p>
      <w:pPr>
        <w:pStyle w:val="ListBullet"/>
      </w:pPr>
      <w:r>
        <w:t>размер (ако има значение: обувки, панталон, риза и т.н.).</w:t>
      </w:r>
    </w:p>
    <w:p>
      <w:pPr>
        <w:pStyle w:val="ListBullet"/>
      </w:pPr>
      <w:r>
        <w:t>статус: активна, за подаряване/продаване, повредена и т.н. (по избор).</w:t>
      </w:r>
    </w:p>
    <w:p>
      <w:pPr>
        <w:pStyle w:val="ListBullet"/>
      </w:pPr>
      <w:r>
        <w:t>Автоматична класификация:</w:t>
      </w:r>
    </w:p>
    <w:p>
      <w:pPr>
        <w:pStyle w:val="ListBullet"/>
      </w:pPr>
      <w:r>
        <w:t>Backend изпраща към n8n (webhook) новата дреха с линк към снимката.</w:t>
      </w:r>
    </w:p>
    <w:p>
      <w:pPr>
        <w:pStyle w:val="ListBullet"/>
      </w:pPr>
      <w:r>
        <w:t>n8n извиква класификационен модел (примерно Vision API или custom модел) за:</w:t>
      </w:r>
    </w:p>
    <w:p>
      <w:pPr>
        <w:pStyle w:val="ListBullet"/>
      </w:pPr>
      <w:r>
        <w:t>тип дреха;</w:t>
      </w:r>
    </w:p>
    <w:p>
      <w:pPr>
        <w:pStyle w:val="ListBullet"/>
      </w:pPr>
      <w:r>
        <w:t>основен цвят;</w:t>
      </w:r>
    </w:p>
    <w:p>
      <w:pPr>
        <w:pStyle w:val="ListBullet"/>
      </w:pPr>
      <w:r>
        <w:t>евентуално стил (ако моделът го поддържа).</w:t>
      </w:r>
    </w:p>
    <w:p>
      <w:pPr>
        <w:pStyle w:val="ListBullet"/>
      </w:pPr>
      <w:r>
        <w:t>n8n връща данните към Backend (чрез callback или polling) и Backend актуализира записа в базата.</w:t>
      </w:r>
    </w:p>
    <w:p>
      <w:pPr>
        <w:pStyle w:val="ListBullet"/>
      </w:pPr>
      <w:r>
        <w:t>Потребителят може да редактира дрехата, ако класификаторът греши.</w:t>
      </w:r>
    </w:p>
    <w:p>
      <w:pPr>
        <w:pStyle w:val="ListBullet"/>
      </w:pPr>
      <w:r>
        <w:t>Потребителят може да изтрива дрехи или да ги маркира като „неактивни“.</w:t>
      </w:r>
    </w:p>
    <w:p>
      <w:pPr>
        <w:pStyle w:val="ListBullet"/>
      </w:pPr>
      <w:r>
        <w:t>Frontend:</w:t>
      </w:r>
    </w:p>
    <w:p>
      <w:pPr>
        <w:pStyle w:val="ListBullet"/>
      </w:pPr>
      <w:r>
        <w:t>изглед „карти“ (cards) с миниатюри на дрехите;</w:t>
      </w:r>
    </w:p>
    <w:p>
      <w:pPr>
        <w:pStyle w:val="ListBullet"/>
      </w:pPr>
      <w:r>
        <w:t>филтри: по тип, цвят, сезон, стил, статус;</w:t>
      </w:r>
    </w:p>
    <w:p>
      <w:pPr>
        <w:pStyle w:val="ListBullet"/>
      </w:pPr>
      <w:r>
        <w:t>търсене по име/тагове.</w:t>
      </w:r>
    </w:p>
    <w:p/>
    <w:p>
      <w:r>
        <w:t>4.4. Таблица и структура на гардероба</w:t>
      </w:r>
    </w:p>
    <w:p>
      <w:pPr>
        <w:pStyle w:val="ListBullet"/>
      </w:pPr>
      <w:r>
        <w:t>Вътрешно представяне (БД):</w:t>
      </w:r>
    </w:p>
    <w:p>
      <w:pPr>
        <w:pStyle w:val="ListBullet"/>
      </w:pPr>
      <w:r>
        <w:t>Таблица `users` (основни данни за потребителя).</w:t>
      </w:r>
    </w:p>
    <w:p>
      <w:pPr>
        <w:pStyle w:val="ListBullet"/>
      </w:pPr>
      <w:r>
        <w:t>Таблица `garments` (дрехи):</w:t>
      </w:r>
    </w:p>
    <w:p>
      <w:pPr>
        <w:pStyle w:val="ListBullet"/>
      </w:pPr>
      <w:r>
        <w:t>id, user_id (FK към users);</w:t>
      </w:r>
    </w:p>
    <w:p>
      <w:pPr>
        <w:pStyle w:val="ListBullet"/>
      </w:pPr>
      <w:r>
        <w:t>name (опционално име);</w:t>
      </w:r>
    </w:p>
    <w:p>
      <w:pPr>
        <w:pStyle w:val="ListBullet"/>
      </w:pPr>
      <w:r>
        <w:t>category (тениска, риза, панталон...);</w:t>
      </w:r>
    </w:p>
    <w:p>
      <w:pPr>
        <w:pStyle w:val="ListBullet"/>
      </w:pPr>
      <w:r>
        <w:t>type_subcategory (например: „t-shirt“, „hoodie“, „jeans“);</w:t>
      </w:r>
    </w:p>
    <w:p>
      <w:pPr>
        <w:pStyle w:val="ListBullet"/>
      </w:pPr>
      <w:r>
        <w:t>colors (основен цвят + допълнителни);</w:t>
      </w:r>
    </w:p>
    <w:p>
      <w:pPr>
        <w:pStyle w:val="ListBullet"/>
      </w:pPr>
      <w:r>
        <w:t>season;</w:t>
      </w:r>
    </w:p>
    <w:p>
      <w:pPr>
        <w:pStyle w:val="ListBullet"/>
      </w:pPr>
      <w:r>
        <w:t>style;</w:t>
      </w:r>
    </w:p>
    <w:p>
      <w:pPr>
        <w:pStyle w:val="ListBullet"/>
      </w:pPr>
      <w:r>
        <w:t>size;</w:t>
      </w:r>
    </w:p>
    <w:p>
      <w:pPr>
        <w:pStyle w:val="ListBullet"/>
      </w:pPr>
      <w:r>
        <w:t>image_url;</w:t>
      </w:r>
    </w:p>
    <w:p>
      <w:pPr>
        <w:pStyle w:val="ListBullet"/>
      </w:pPr>
      <w:r>
        <w:t>created_at, updated_at;</w:t>
      </w:r>
    </w:p>
    <w:p>
      <w:pPr>
        <w:pStyle w:val="ListBullet"/>
      </w:pPr>
      <w:r>
        <w:t>status (active, inactive, damaged, donation и др.).</w:t>
      </w:r>
    </w:p>
    <w:p>
      <w:pPr>
        <w:pStyle w:val="ListBullet"/>
      </w:pPr>
      <w:r>
        <w:t>Визуално в UI – раздел „Моят гардероб“ с сортируеми и филтрирани списъци.</w:t>
      </w:r>
    </w:p>
    <w:p/>
    <w:p>
      <w:r>
        <w:t>4.5. Модул „Outfits“</w:t>
      </w:r>
    </w:p>
    <w:p>
      <w:pPr>
        <w:pStyle w:val="ListBullet"/>
      </w:pPr>
      <w:r>
        <w:t>Потребителят може ръчно да създава outfits като избира няколко дрехи от гардероба и ги групира:</w:t>
      </w:r>
    </w:p>
    <w:p>
      <w:pPr>
        <w:pStyle w:val="ListBullet"/>
      </w:pPr>
      <w:r>
        <w:t>име на outfit-а;</w:t>
      </w:r>
    </w:p>
    <w:p>
      <w:pPr>
        <w:pStyle w:val="ListBullet"/>
      </w:pPr>
      <w:r>
        <w:t>повод (излизане, официално събитие, работа, спорт, разходка и др.);</w:t>
      </w:r>
    </w:p>
    <w:p>
      <w:pPr>
        <w:pStyle w:val="ListBullet"/>
      </w:pPr>
      <w:r>
        <w:t>сезон;</w:t>
      </w:r>
    </w:p>
    <w:p>
      <w:pPr>
        <w:pStyle w:val="ListBullet"/>
      </w:pPr>
      <w:r>
        <w:t>бележка (какво е настроението, къде е носен и т.н.).</w:t>
      </w:r>
    </w:p>
    <w:p>
      <w:pPr>
        <w:pStyle w:val="ListBullet"/>
      </w:pPr>
      <w:r>
        <w:t>Таблица `outfits`:</w:t>
      </w:r>
    </w:p>
    <w:p>
      <w:pPr>
        <w:pStyle w:val="ListBullet"/>
      </w:pPr>
      <w:r>
        <w:t>id, user_id, name, occasion, season, notes, created_at, updated_at.</w:t>
      </w:r>
    </w:p>
    <w:p>
      <w:pPr>
        <w:pStyle w:val="ListBullet"/>
      </w:pPr>
      <w:r>
        <w:t>Таблица `outfit_items`:</w:t>
      </w:r>
    </w:p>
    <w:p>
      <w:pPr>
        <w:pStyle w:val="ListBullet"/>
      </w:pPr>
      <w:r>
        <w:t>id, outfit_id, garment_id (връзка много-към-много между outfit и дрехи).</w:t>
      </w:r>
    </w:p>
    <w:p>
      <w:pPr>
        <w:pStyle w:val="ListBullet"/>
      </w:pPr>
      <w:r>
        <w:t>Frontend:</w:t>
      </w:r>
    </w:p>
    <w:p>
      <w:pPr>
        <w:pStyle w:val="ListBullet"/>
      </w:pPr>
      <w:r>
        <w:t>UI за избор на дрехи и запазване на outfit (multi-select + визуализации на избраните дрехи).</w:t>
      </w:r>
    </w:p>
    <w:p/>
    <w:p>
      <w:r>
        <w:t>4.6. AI предложения за outfits (AI Stylist логика – базово)</w:t>
      </w:r>
    </w:p>
    <w:p>
      <w:pPr>
        <w:pStyle w:val="ListBullet"/>
      </w:pPr>
      <w:r>
        <w:t>Потребителят задава въпрос или команда (пример: „Предложи ми outfit за вечеря навън“).</w:t>
      </w:r>
    </w:p>
    <w:p>
      <w:pPr>
        <w:pStyle w:val="ListBullet"/>
      </w:pPr>
      <w:r>
        <w:t>Frontend:</w:t>
      </w:r>
    </w:p>
    <w:p>
      <w:pPr>
        <w:pStyle w:val="ListBullet"/>
      </w:pPr>
      <w:r>
        <w:t>изпраща текстовата заявка към Backend (endpoint `/ai/suggestOutfit`).</w:t>
      </w:r>
    </w:p>
    <w:p>
      <w:pPr>
        <w:pStyle w:val="ListBullet"/>
      </w:pPr>
      <w:r>
        <w:t>Backend:</w:t>
      </w:r>
    </w:p>
    <w:p>
      <w:pPr>
        <w:pStyle w:val="ListBullet"/>
      </w:pPr>
      <w:r>
        <w:t>генерира контекст – извлича от базата:</w:t>
      </w:r>
    </w:p>
    <w:p>
      <w:pPr>
        <w:pStyle w:val="ListBullet"/>
      </w:pPr>
      <w:r>
        <w:t>информация за потребителя (пол, възраст, стил);</w:t>
      </w:r>
    </w:p>
    <w:p>
      <w:pPr>
        <w:pStyle w:val="ListBullet"/>
      </w:pPr>
      <w:r>
        <w:t>списък с налични дрехи и метаданни;</w:t>
      </w:r>
    </w:p>
    <w:p>
      <w:pPr>
        <w:pStyle w:val="ListBullet"/>
      </w:pPr>
      <w:r>
        <w:t>по желание – информация за времето от последните 24 ч. (ако е налична).</w:t>
      </w:r>
    </w:p>
    <w:p>
      <w:pPr>
        <w:pStyle w:val="ListBullet"/>
      </w:pPr>
      <w:r>
        <w:t>изпраща заявката към n8n webhook за „AI Outfit Suggestion“.</w:t>
      </w:r>
    </w:p>
    <w:p>
      <w:pPr>
        <w:pStyle w:val="ListBullet"/>
      </w:pPr>
      <w:r>
        <w:t>n8n workflow „AI Outfit Suggestion“:</w:t>
      </w:r>
    </w:p>
    <w:p>
      <w:pPr>
        <w:pStyle w:val="ListBullet"/>
      </w:pPr>
      <w:r>
        <w:t>приема вход: user_id, контекст (списък дрехи/атрибути), повод, дата/час;</w:t>
      </w:r>
    </w:p>
    <w:p>
      <w:pPr>
        <w:pStyle w:val="ListBullet"/>
      </w:pPr>
      <w:r>
        <w:t>извиква LLM (AI) с prompt, който описва:</w:t>
      </w:r>
    </w:p>
    <w:p>
      <w:pPr>
        <w:pStyle w:val="ListBullet"/>
      </w:pPr>
      <w:r>
        <w:t>да използва само дрехи, които са в гардероба на потребителя;</w:t>
      </w:r>
    </w:p>
    <w:p>
      <w:pPr>
        <w:pStyle w:val="ListBullet"/>
      </w:pPr>
      <w:r>
        <w:t>да съобрази времето, повода, сезона;</w:t>
      </w:r>
    </w:p>
    <w:p>
      <w:pPr>
        <w:pStyle w:val="ListBullet"/>
      </w:pPr>
      <w:r>
        <w:t>да дава до N предложения (примерно 3);</w:t>
      </w:r>
    </w:p>
    <w:p>
      <w:pPr>
        <w:pStyle w:val="ListBullet"/>
      </w:pPr>
      <w:r>
        <w:t>да структурира резултата като JSON: списък от outfits с списък от garment_ids, плюс текстово обяснение.</w:t>
      </w:r>
    </w:p>
    <w:p>
      <w:pPr>
        <w:pStyle w:val="ListBullet"/>
      </w:pPr>
      <w:r>
        <w:t>връща JSON резултат към Backend.</w:t>
      </w:r>
    </w:p>
    <w:p>
      <w:pPr>
        <w:pStyle w:val="ListBullet"/>
      </w:pPr>
      <w:r>
        <w:t>Backend:</w:t>
      </w:r>
    </w:p>
    <w:p>
      <w:pPr>
        <w:pStyle w:val="ListBullet"/>
      </w:pPr>
      <w:r>
        <w:t>валидира отговора;</w:t>
      </w:r>
    </w:p>
    <w:p>
      <w:pPr>
        <w:pStyle w:val="ListBullet"/>
      </w:pPr>
      <w:r>
        <w:t>връща към Frontend данните за outfits + коментар на AI стилиста.</w:t>
      </w:r>
    </w:p>
    <w:p>
      <w:pPr>
        <w:pStyle w:val="ListBullet"/>
      </w:pPr>
      <w:r>
        <w:t>(опция) позволява на потребителя да запази някои от предложените outfits в `outfits`.</w:t>
      </w:r>
    </w:p>
    <w:p/>
    <w:p>
      <w:r>
        <w:t>4.7. Интеграция с прогноза за времето</w:t>
      </w:r>
    </w:p>
    <w:p>
      <w:pPr>
        <w:pStyle w:val="ListBullet"/>
      </w:pPr>
      <w:r>
        <w:t>Използва се публично API (OpenWeatherMap или друго) – интегрирано в n8n.</w:t>
      </w:r>
    </w:p>
    <w:p>
      <w:pPr>
        <w:pStyle w:val="ListBullet"/>
      </w:pPr>
      <w:r>
        <w:t>n8n workflow „Get Weather For User“:</w:t>
      </w:r>
    </w:p>
    <w:p>
      <w:pPr>
        <w:pStyle w:val="ListBullet"/>
      </w:pPr>
      <w:r>
        <w:t>приема: локация (град/държава) и дата/час;</w:t>
      </w:r>
    </w:p>
    <w:p>
      <w:pPr>
        <w:pStyle w:val="ListBullet"/>
      </w:pPr>
      <w:r>
        <w:t>извиква API за времето;</w:t>
      </w:r>
    </w:p>
    <w:p>
      <w:pPr>
        <w:pStyle w:val="ListBullet"/>
      </w:pPr>
      <w:r>
        <w:t>връща: температура, валежи, вятър, кратко описание.</w:t>
      </w:r>
    </w:p>
    <w:p>
      <w:pPr>
        <w:pStyle w:val="ListBullet"/>
      </w:pPr>
      <w:r>
        <w:t>Този workflow се вика:</w:t>
      </w:r>
    </w:p>
    <w:p>
      <w:pPr>
        <w:pStyle w:val="ListBullet"/>
      </w:pPr>
      <w:r>
        <w:t>по време на генериране на outfit suggestion;</w:t>
      </w:r>
    </w:p>
    <w:p>
      <w:pPr>
        <w:pStyle w:val="ListBullet"/>
      </w:pPr>
      <w:r>
        <w:t>при сутрешно известие/препоръка за outfit (ако тази функционалност бъде добавена по-късно).</w:t>
      </w:r>
    </w:p>
    <w:p/>
    <w:p>
      <w:r>
        <w:t>4.8. Интеграция с онлайн магазини (след MVP)</w:t>
      </w:r>
    </w:p>
    <w:p>
      <w:pPr>
        <w:pStyle w:val="ListBullet"/>
      </w:pPr>
      <w:r>
        <w:t>Цел: когато няма подходящи дрехи в гардероба, AI да предложи (като краен вариант) подходящи артикули от онлайн магазини.</w:t>
      </w:r>
    </w:p>
    <w:p>
      <w:pPr>
        <w:pStyle w:val="ListBullet"/>
      </w:pPr>
      <w:r>
        <w:t>Implement:</w:t>
      </w:r>
    </w:p>
    <w:p>
      <w:pPr>
        <w:pStyle w:val="ListBullet"/>
      </w:pPr>
      <w:r>
        <w:t>n8n workflows за конкретни магазини (напр. Fashion Days), използващи техни API-та или web scraping (ако е правно/технически допустимо).</w:t>
      </w:r>
    </w:p>
    <w:p>
      <w:pPr>
        <w:pStyle w:val="ListBullet"/>
      </w:pPr>
      <w:r>
        <w:t>При запитване от AI, first step: използвай съществуващ гардероб; second step: ако няма подходящи опции – предложи 2–3 артикула по:</w:t>
      </w:r>
    </w:p>
    <w:p>
      <w:pPr>
        <w:pStyle w:val="ListBullet"/>
      </w:pPr>
      <w:r>
        <w:t>размери на потребителя;</w:t>
      </w:r>
    </w:p>
    <w:p>
      <w:pPr>
        <w:pStyle w:val="ListBullet"/>
      </w:pPr>
      <w:r>
        <w:t>ценови диапазон;</w:t>
      </w:r>
    </w:p>
    <w:p>
      <w:pPr>
        <w:pStyle w:val="ListBullet"/>
      </w:pPr>
      <w:r>
        <w:t>стил/повод.</w:t>
      </w:r>
    </w:p>
    <w:p>
      <w:pPr>
        <w:pStyle w:val="ListBullet"/>
      </w:pPr>
      <w:r>
        <w:t>Backend:</w:t>
      </w:r>
    </w:p>
    <w:p>
      <w:pPr>
        <w:pStyle w:val="ListBullet"/>
      </w:pPr>
      <w:r>
        <w:t>получава от n8n списък с предложения (име, линк, цена, картинка) и ги изпраща на Frontend.</w:t>
      </w:r>
    </w:p>
    <w:p>
      <w:pPr>
        <w:pStyle w:val="ListBullet"/>
      </w:pPr>
      <w:r>
        <w:t>Frontend:</w:t>
      </w:r>
    </w:p>
    <w:p>
      <w:pPr>
        <w:pStyle w:val="ListBullet"/>
      </w:pPr>
      <w:r>
        <w:t>визуализира предложенията с ясното маркиране, че са от външен магазин и не са собственост на потребителя.</w:t>
      </w:r>
    </w:p>
    <w:p/>
    <w:p>
      <w:r>
        <w:t>4.9. Гласов интерфейс (след MVP)</w:t>
      </w:r>
    </w:p>
    <w:p>
      <w:pPr>
        <w:pStyle w:val="ListBullet"/>
      </w:pPr>
      <w:r>
        <w:t>Вход:</w:t>
      </w:r>
    </w:p>
    <w:p>
      <w:pPr>
        <w:pStyle w:val="ListBullet"/>
      </w:pPr>
      <w:r>
        <w:t>използване на Web Speech API или външна услуга за Speech-to-Text (STT).</w:t>
      </w:r>
    </w:p>
    <w:p>
      <w:pPr>
        <w:pStyle w:val="ListBullet"/>
      </w:pPr>
      <w:r>
        <w:t>Frontend превръща гласовата команда в текст и изпраща към Backend.</w:t>
      </w:r>
    </w:p>
    <w:p>
      <w:pPr>
        <w:pStyle w:val="ListBullet"/>
      </w:pPr>
      <w:r>
        <w:t>Изход:</w:t>
      </w:r>
    </w:p>
    <w:p>
      <w:pPr>
        <w:pStyle w:val="ListBullet"/>
      </w:pPr>
      <w:r>
        <w:t>Text-to-Speech (TTS) – или чрез браузърен TTS, или чрез външна услуга.</w:t>
      </w:r>
    </w:p>
    <w:p>
      <w:pPr>
        <w:pStyle w:val="ListBullet"/>
      </w:pPr>
      <w:r>
        <w:t>Логиката на AI отговора не се променя – просто се добавя слой за глас.</w:t>
      </w:r>
    </w:p>
    <w:p/>
    <w:p>
      <w:r>
        <w:t>4.10. Визуализация на потребителя с дрехи (след MVP)</w:t>
      </w:r>
    </w:p>
    <w:p>
      <w:pPr>
        <w:pStyle w:val="ListBullet"/>
      </w:pPr>
      <w:r>
        <w:t>Цел: генериране на изображение на потребителя, облечен в определен outfit.</w:t>
      </w:r>
    </w:p>
    <w:p>
      <w:pPr>
        <w:pStyle w:val="ListBullet"/>
      </w:pPr>
      <w:r>
        <w:t>Подход:</w:t>
      </w:r>
    </w:p>
    <w:p>
      <w:pPr>
        <w:pStyle w:val="ListBullet"/>
      </w:pPr>
      <w:r>
        <w:t>Потребителят качва референтна снимка (цяло тяло, нормални дрехи, без бельо, без голота).</w:t>
      </w:r>
    </w:p>
    <w:p>
      <w:pPr>
        <w:pStyle w:val="ListBullet"/>
      </w:pPr>
      <w:r>
        <w:t>Системата извиква n8n workflow „Generate Outfit Visualization“.</w:t>
      </w:r>
    </w:p>
    <w:p>
      <w:pPr>
        <w:pStyle w:val="ListBullet"/>
      </w:pPr>
      <w:r>
        <w:t>n8n workflow:</w:t>
      </w:r>
    </w:p>
    <w:p>
      <w:pPr>
        <w:pStyle w:val="ListBullet"/>
      </w:pPr>
      <w:r>
        <w:t>приема: снимка на потребителя, изображения/описания на дрехите;</w:t>
      </w:r>
    </w:p>
    <w:p>
      <w:pPr>
        <w:pStyle w:val="ListBullet"/>
      </w:pPr>
      <w:r>
        <w:t>използва външен генеративен модел (image editing / diffusion) чрез API, който поддържа:</w:t>
      </w:r>
    </w:p>
    <w:p>
      <w:pPr>
        <w:pStyle w:val="ListBullet"/>
      </w:pPr>
      <w:r>
        <w:t>замяна на дрехи върху човек;</w:t>
      </w:r>
    </w:p>
    <w:p>
      <w:pPr>
        <w:pStyle w:val="ListBullet"/>
      </w:pPr>
      <w:r>
        <w:t>запазване на лицето и общата физика.</w:t>
      </w:r>
    </w:p>
    <w:p>
      <w:pPr>
        <w:pStyle w:val="ListBullet"/>
      </w:pPr>
      <w:r>
        <w:t>добавя safety инструкции към prompt-а (без голота, без бельо, без сексуализирано съдържание).</w:t>
      </w:r>
    </w:p>
    <w:p>
      <w:pPr>
        <w:pStyle w:val="ListBullet"/>
      </w:pPr>
      <w:r>
        <w:t>връща генерираното изображение.</w:t>
      </w:r>
    </w:p>
    <w:p>
      <w:pPr>
        <w:pStyle w:val="ListBullet"/>
      </w:pPr>
      <w:r>
        <w:t>Backend:</w:t>
      </w:r>
    </w:p>
    <w:p>
      <w:pPr>
        <w:pStyle w:val="ListBullet"/>
      </w:pPr>
      <w:r>
        <w:t>записва получената визуализация в сториджа;</w:t>
      </w:r>
    </w:p>
    <w:p>
      <w:pPr>
        <w:pStyle w:val="ListBullet"/>
      </w:pPr>
      <w:r>
        <w:t>връща URL към Frontend.</w:t>
      </w:r>
    </w:p>
    <w:p>
      <w:pPr>
        <w:pStyle w:val="ListBullet"/>
      </w:pPr>
      <w:r>
        <w:t>Frontend:</w:t>
      </w:r>
    </w:p>
    <w:p>
      <w:pPr>
        <w:pStyle w:val="ListBullet"/>
      </w:pPr>
      <w:r>
        <w:t>показва изображението в секция за визуализации.</w:t>
      </w:r>
    </w:p>
    <w:p>
      <w:pPr>
        <w:pStyle w:val="ListBullet"/>
      </w:pPr>
      <w:r>
        <w:t>Ограничения:</w:t>
      </w:r>
    </w:p>
    <w:p>
      <w:pPr>
        <w:pStyle w:val="ListBullet"/>
      </w:pPr>
      <w:r>
        <w:t>Забраняват се визуализации по бельо или без дрехи.</w:t>
      </w:r>
    </w:p>
    <w:p>
      <w:pPr>
        <w:pStyle w:val="ListBullet"/>
      </w:pPr>
      <w:r>
        <w:t>Добавя се текстова и техническа защита (AI модерация върху prompt-ите и изображенията).</w:t>
      </w:r>
    </w:p>
    <w:p>
      <w:pPr>
        <w:pStyle w:val="Heading2"/>
      </w:pPr>
      <w:r>
        <w:t>5. Нефункционални изисквания</w:t>
      </w:r>
    </w:p>
    <w:p>
      <w:r>
        <w:t>5.1. Сигурност и поверителност</w:t>
      </w:r>
    </w:p>
    <w:p>
      <w:pPr>
        <w:pStyle w:val="ListBullet"/>
      </w:pPr>
      <w:r>
        <w:t>Всички чувствителни данни да се съхраняват криптирано (пароли – с bcrypt или еквивалентна библиотека).</w:t>
      </w:r>
    </w:p>
    <w:p>
      <w:pPr>
        <w:pStyle w:val="ListBullet"/>
      </w:pPr>
      <w:r>
        <w:t>Трафикът да е само през HTTPS.</w:t>
      </w:r>
    </w:p>
    <w:p>
      <w:pPr>
        <w:pStyle w:val="ListBullet"/>
      </w:pPr>
      <w:r>
        <w:t>Контрол на достъпа: всяка операция по гардероба да е свързана с конкретен user_id и да не позволява достъп до чужди данни.</w:t>
      </w:r>
    </w:p>
    <w:p>
      <w:pPr>
        <w:pStyle w:val="ListBullet"/>
      </w:pPr>
      <w:r>
        <w:t>За снимките: да се използват уникални имена, да няма директни предположими URL адреси; по възможност – защитени линкове.</w:t>
      </w:r>
    </w:p>
    <w:p>
      <w:pPr>
        <w:pStyle w:val="ListBullet"/>
      </w:pPr>
      <w:r>
        <w:t>Политика за лични данни и Terms of Use, включващи:</w:t>
      </w:r>
    </w:p>
    <w:p>
      <w:pPr>
        <w:pStyle w:val="ListBullet"/>
      </w:pPr>
      <w:r>
        <w:t>как се използват снимките;</w:t>
      </w:r>
    </w:p>
    <w:p>
      <w:pPr>
        <w:pStyle w:val="ListBullet"/>
      </w:pPr>
      <w:r>
        <w:t>какво е позволено и забранено.</w:t>
      </w:r>
    </w:p>
    <w:p/>
    <w:p>
      <w:r>
        <w:t>5.2. Производителност и скалируемост</w:t>
      </w:r>
    </w:p>
    <w:p>
      <w:pPr>
        <w:pStyle w:val="ListBullet"/>
      </w:pPr>
      <w:r>
        <w:t>Бекенд API да е stateless, за да може да се скалира хоризонтално.</w:t>
      </w:r>
    </w:p>
    <w:p>
      <w:pPr>
        <w:pStyle w:val="ListBullet"/>
      </w:pPr>
      <w:r>
        <w:t>n8n инстанцията да е настроена за обработка на множество едновременни workflows.</w:t>
      </w:r>
    </w:p>
    <w:p>
      <w:pPr>
        <w:pStyle w:val="ListBullet"/>
      </w:pPr>
      <w:r>
        <w:t>Използване на кеш за често използвани данни (например метаданни за дрехи, прогноза за времето за деня и т.н.).</w:t>
      </w:r>
    </w:p>
    <w:p/>
    <w:p>
      <w:r>
        <w:t>5.3. Логване и мониторинг</w:t>
      </w:r>
    </w:p>
    <w:p>
      <w:pPr>
        <w:pStyle w:val="ListBullet"/>
      </w:pPr>
      <w:r>
        <w:t>Логване на ключови събития: логин, добавяне/изтриване на дрехи, създаване на outfit, AI заявки.</w:t>
      </w:r>
    </w:p>
    <w:p>
      <w:pPr>
        <w:pStyle w:val="ListBullet"/>
      </w:pPr>
      <w:r>
        <w:t>Събиране на метрики (брой AI заявки, време за отговор, грешки в интеграциите).</w:t>
      </w:r>
    </w:p>
    <w:p>
      <w:pPr>
        <w:pStyle w:val="ListBullet"/>
      </w:pPr>
      <w:r>
        <w:t>Мониторинг на n8n workflows – log за успешни и неуспешни изпълнения.</w:t>
      </w:r>
    </w:p>
    <w:p/>
    <w:p>
      <w:r>
        <w:t>5.4. Локализация</w:t>
      </w:r>
    </w:p>
    <w:p>
      <w:pPr>
        <w:pStyle w:val="ListBullet"/>
      </w:pPr>
      <w:r>
        <w:t>Минимум две езикови версии: български и английски.</w:t>
      </w:r>
    </w:p>
    <w:p>
      <w:pPr>
        <w:pStyle w:val="ListBullet"/>
      </w:pPr>
      <w:r>
        <w:t>Frontend да поддържа i18n архитектура (ключове за текстове).</w:t>
      </w:r>
    </w:p>
    <w:p>
      <w:pPr>
        <w:pStyle w:val="Heading2"/>
      </w:pPr>
      <w:r>
        <w:t>6. Детайлно описание на n8n workflows</w:t>
      </w:r>
    </w:p>
    <w:p>
      <w:r>
        <w:t>6.1. Workflow: „Classify Garment“</w:t>
      </w:r>
    </w:p>
    <w:p>
      <w:pPr>
        <w:pStyle w:val="ListBullet"/>
      </w:pPr>
      <w:r>
        <w:t>Trigger: HTTP Webhook от Backend (при нова качена дреха).</w:t>
      </w:r>
    </w:p>
    <w:p>
      <w:pPr>
        <w:pStyle w:val="ListBullet"/>
      </w:pPr>
      <w:r>
        <w:t>Input: garment_id, image_url, user_id.</w:t>
      </w:r>
    </w:p>
    <w:p>
      <w:pPr>
        <w:pStyle w:val="ListBullet"/>
      </w:pPr>
      <w:r>
        <w:t>Стъпки:</w:t>
      </w:r>
    </w:p>
    <w:p>
      <w:r>
        <w:t xml:space="preserve">  1. Извикване на Vision/ML API за класификация на тип и цвят.</w:t>
      </w:r>
    </w:p>
    <w:p>
      <w:r>
        <w:t xml:space="preserve">  2. Мапване на външните категории към вътрешните (напр. „t-shirt“, „shirt“, „jeans“ и т.н.).</w:t>
      </w:r>
    </w:p>
    <w:p>
      <w:r>
        <w:t xml:space="preserve">  3. Връщане към Backend чрез HTTP Request (или запис в инфраструктурна таблица, която Backend наблюдава).</w:t>
      </w:r>
    </w:p>
    <w:p>
      <w:pPr>
        <w:pStyle w:val="ListBullet"/>
      </w:pPr>
      <w:r>
        <w:t>Output: JSON с обновените полета: category, colors, style (ако е налично).</w:t>
      </w:r>
    </w:p>
    <w:p/>
    <w:p>
      <w:r>
        <w:t>6.2. Workflow: „AI Outfit Suggestion“</w:t>
      </w:r>
    </w:p>
    <w:p>
      <w:pPr>
        <w:pStyle w:val="ListBullet"/>
      </w:pPr>
      <w:r>
        <w:t>Trigger: HTTP Webhook от Backend.</w:t>
      </w:r>
    </w:p>
    <w:p>
      <w:pPr>
        <w:pStyle w:val="ListBullet"/>
      </w:pPr>
      <w:r>
        <w:t>Input: user_profile, list_of_garments (като опростен JSON), occasion, weather_data (по избор).</w:t>
      </w:r>
    </w:p>
    <w:p>
      <w:pPr>
        <w:pStyle w:val="ListBullet"/>
      </w:pPr>
      <w:r>
        <w:t>Стъпки:</w:t>
      </w:r>
    </w:p>
    <w:p>
      <w:r>
        <w:t xml:space="preserve">  1. Опционално: извикване на отделен workflow „Get Weather For User“ ако няма предоставени данни.</w:t>
      </w:r>
    </w:p>
    <w:p>
      <w:r>
        <w:t xml:space="preserve">  2. Подготовка на prompt за LLM, включващ:</w:t>
      </w:r>
    </w:p>
    <w:p>
      <w:pPr>
        <w:pStyle w:val="ListBullet"/>
      </w:pPr>
      <w:r>
        <w:t>кратко описание на потребителя;</w:t>
      </w:r>
    </w:p>
    <w:p>
      <w:pPr>
        <w:pStyle w:val="ListBullet"/>
      </w:pPr>
      <w:r>
        <w:t>списък от дрехи с техните атрибути;</w:t>
      </w:r>
    </w:p>
    <w:p>
      <w:pPr>
        <w:pStyle w:val="ListBullet"/>
      </w:pPr>
      <w:r>
        <w:t>повод и желан брой предложения.</w:t>
      </w:r>
    </w:p>
    <w:p>
      <w:r>
        <w:t xml:space="preserve">  3. Извикване на LLM API (chat/completion) с указания:</w:t>
      </w:r>
    </w:p>
    <w:p>
      <w:pPr>
        <w:pStyle w:val="ListBullet"/>
      </w:pPr>
      <w:r>
        <w:t>да използва само дрехи от гардероба;</w:t>
      </w:r>
    </w:p>
    <w:p>
      <w:pPr>
        <w:pStyle w:val="ListBullet"/>
      </w:pPr>
      <w:r>
        <w:t>да върне резултата в строго определен JSON формат.</w:t>
      </w:r>
    </w:p>
    <w:p>
      <w:r>
        <w:t xml:space="preserve">  4. Валидация на JSON резултата (в n8n, по възможност).</w:t>
      </w:r>
    </w:p>
    <w:p>
      <w:pPr>
        <w:pStyle w:val="ListBullet"/>
      </w:pPr>
      <w:r>
        <w:t>Output: JSON със списък от outfits, всеки с:</w:t>
      </w:r>
    </w:p>
    <w:p>
      <w:pPr>
        <w:pStyle w:val="ListBullet"/>
      </w:pPr>
      <w:r>
        <w:t>списък garment_ids;</w:t>
      </w:r>
    </w:p>
    <w:p>
      <w:pPr>
        <w:pStyle w:val="ListBullet"/>
      </w:pPr>
      <w:r>
        <w:t>текстово обяснение/коментар.</w:t>
      </w:r>
    </w:p>
    <w:p/>
    <w:p>
      <w:r>
        <w:t>6.3. Workflow: „Get Weather For User“</w:t>
      </w:r>
    </w:p>
    <w:p>
      <w:pPr>
        <w:pStyle w:val="ListBullet"/>
      </w:pPr>
      <w:r>
        <w:t>Trigger: Sub-workflow (Callable Workflow) от други workflows или Backend.</w:t>
      </w:r>
    </w:p>
    <w:p>
      <w:pPr>
        <w:pStyle w:val="ListBullet"/>
      </w:pPr>
      <w:r>
        <w:t>Input: location (city, country), date/time.</w:t>
      </w:r>
    </w:p>
    <w:p>
      <w:pPr>
        <w:pStyle w:val="ListBullet"/>
      </w:pPr>
      <w:r>
        <w:t>Стъпки:</w:t>
      </w:r>
    </w:p>
    <w:p>
      <w:r>
        <w:t xml:space="preserve">  1. Извикване на Weather API.</w:t>
      </w:r>
    </w:p>
    <w:p>
      <w:r>
        <w:t xml:space="preserve">  2. Извличане на основните полета: температура, валежи, описание.</w:t>
      </w:r>
    </w:p>
    <w:p>
      <w:pPr>
        <w:pStyle w:val="ListBullet"/>
      </w:pPr>
      <w:r>
        <w:t>Output: JSON с данни за времето.</w:t>
      </w:r>
    </w:p>
    <w:p/>
    <w:p>
      <w:r>
        <w:t>6.4. Workflow: „Generate Outfit Visualization“ (след MVP)</w:t>
      </w:r>
    </w:p>
    <w:p>
      <w:pPr>
        <w:pStyle w:val="ListBullet"/>
      </w:pPr>
      <w:r>
        <w:t>Trigger: HTTP Webhook от Backend.</w:t>
      </w:r>
    </w:p>
    <w:p>
      <w:pPr>
        <w:pStyle w:val="ListBullet"/>
      </w:pPr>
      <w:r>
        <w:t>Input: user_image_url, garment_images / garment_descriptions.</w:t>
      </w:r>
    </w:p>
    <w:p>
      <w:pPr>
        <w:pStyle w:val="ListBullet"/>
      </w:pPr>
      <w:r>
        <w:t>Стъпки:</w:t>
      </w:r>
    </w:p>
    <w:p>
      <w:r>
        <w:t xml:space="preserve">  1. Проверка за модерация – забранени са голота, бельо, неподходящи комбинации (по възможност чрез външен модерационен API).</w:t>
      </w:r>
    </w:p>
    <w:p>
      <w:r>
        <w:t xml:space="preserve">  2. Подготовка на prompt за image-generation/vision API.</w:t>
      </w:r>
    </w:p>
    <w:p>
      <w:r>
        <w:t xml:space="preserve">  3. Извикване на съответния API.</w:t>
      </w:r>
    </w:p>
    <w:p>
      <w:r>
        <w:t xml:space="preserve">  4. Запазване на резултатното изображение в сториджа (или връщане към Backend, който да го запази).</w:t>
      </w:r>
    </w:p>
    <w:p>
      <w:pPr>
        <w:pStyle w:val="ListBullet"/>
      </w:pPr>
      <w:r>
        <w:t>Output: URL на генерираното изображение или binary, който Backend да запише.</w:t>
      </w:r>
    </w:p>
    <w:p>
      <w:pPr>
        <w:pStyle w:val="Heading2"/>
      </w:pPr>
      <w:r>
        <w:t>7. Модели на данни (примерен дизайн на база данни)</w:t>
      </w:r>
    </w:p>
    <w:p>
      <w:r>
        <w:t>Основни таблици (релационна база, напр. PostgreSQL):</w:t>
      </w:r>
    </w:p>
    <w:p/>
    <w:p>
      <w:r>
        <w:t>1. users</w:t>
      </w:r>
    </w:p>
    <w:p>
      <w:pPr>
        <w:pStyle w:val="ListBullet"/>
      </w:pPr>
      <w:r>
        <w:t>id (PK)</w:t>
      </w:r>
    </w:p>
    <w:p>
      <w:pPr>
        <w:pStyle w:val="ListBullet"/>
      </w:pPr>
      <w:r>
        <w:t>email (unique)</w:t>
      </w:r>
    </w:p>
    <w:p>
      <w:pPr>
        <w:pStyle w:val="ListBullet"/>
      </w:pPr>
      <w:r>
        <w:t>password_hash</w:t>
      </w:r>
    </w:p>
    <w:p>
      <w:pPr>
        <w:pStyle w:val="ListBullet"/>
      </w:pPr>
      <w:r>
        <w:t>name</w:t>
      </w:r>
    </w:p>
    <w:p>
      <w:pPr>
        <w:pStyle w:val="ListBullet"/>
      </w:pPr>
      <w:r>
        <w:t>age</w:t>
      </w:r>
    </w:p>
    <w:p>
      <w:pPr>
        <w:pStyle w:val="ListBullet"/>
      </w:pPr>
      <w:r>
        <w:t>gender</w:t>
      </w:r>
    </w:p>
    <w:p>
      <w:pPr>
        <w:pStyle w:val="ListBullet"/>
      </w:pPr>
      <w:r>
        <w:t>height</w:t>
      </w:r>
    </w:p>
    <w:p>
      <w:pPr>
        <w:pStyle w:val="ListBullet"/>
      </w:pPr>
      <w:r>
        <w:t>weight</w:t>
      </w:r>
    </w:p>
    <w:p>
      <w:pPr>
        <w:pStyle w:val="ListBullet"/>
      </w:pPr>
      <w:r>
        <w:t>size_top, size_bottom, size_shoes (по избор)</w:t>
      </w:r>
    </w:p>
    <w:p>
      <w:pPr>
        <w:pStyle w:val="ListBullet"/>
      </w:pPr>
      <w:r>
        <w:t>style_preferences (JSON)</w:t>
      </w:r>
    </w:p>
    <w:p>
      <w:pPr>
        <w:pStyle w:val="ListBullet"/>
      </w:pPr>
      <w:r>
        <w:t>location (за времето)</w:t>
      </w:r>
    </w:p>
    <w:p>
      <w:pPr>
        <w:pStyle w:val="ListBullet"/>
      </w:pPr>
      <w:r>
        <w:t>profile_image_url</w:t>
      </w:r>
    </w:p>
    <w:p>
      <w:pPr>
        <w:pStyle w:val="ListBullet"/>
      </w:pPr>
      <w:r>
        <w:t>created_at, updated_at</w:t>
      </w:r>
    </w:p>
    <w:p/>
    <w:p>
      <w:r>
        <w:t>2. garments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 към users)</w:t>
      </w:r>
    </w:p>
    <w:p>
      <w:pPr>
        <w:pStyle w:val="ListBullet"/>
      </w:pPr>
      <w:r>
        <w:t>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subcategory</w:t>
      </w:r>
    </w:p>
    <w:p>
      <w:pPr>
        <w:pStyle w:val="ListBullet"/>
      </w:pPr>
      <w:r>
        <w:t>colors (JSON или TEXT)</w:t>
      </w:r>
    </w:p>
    <w:p>
      <w:pPr>
        <w:pStyle w:val="ListBullet"/>
      </w:pPr>
      <w:r>
        <w:t>season</w:t>
      </w:r>
    </w:p>
    <w:p>
      <w:pPr>
        <w:pStyle w:val="ListBullet"/>
      </w:pPr>
      <w:r>
        <w:t>style</w:t>
      </w:r>
    </w:p>
    <w:p>
      <w:pPr>
        <w:pStyle w:val="ListBullet"/>
      </w:pPr>
      <w:r>
        <w:t>size</w:t>
      </w:r>
    </w:p>
    <w:p>
      <w:pPr>
        <w:pStyle w:val="ListBullet"/>
      </w:pPr>
      <w:r>
        <w:t>image_url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created_at, updated_at</w:t>
      </w:r>
    </w:p>
    <w:p/>
    <w:p>
      <w:r>
        <w:t>3. outfits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 към users)</w:t>
      </w:r>
    </w:p>
    <w:p>
      <w:pPr>
        <w:pStyle w:val="ListBullet"/>
      </w:pPr>
      <w:r>
        <w:t>name</w:t>
      </w:r>
    </w:p>
    <w:p>
      <w:pPr>
        <w:pStyle w:val="ListBullet"/>
      </w:pPr>
      <w:r>
        <w:t>occasion</w:t>
      </w:r>
    </w:p>
    <w:p>
      <w:pPr>
        <w:pStyle w:val="ListBullet"/>
      </w:pPr>
      <w:r>
        <w:t>season</w:t>
      </w:r>
    </w:p>
    <w:p>
      <w:pPr>
        <w:pStyle w:val="ListBullet"/>
      </w:pPr>
      <w:r>
        <w:t>notes</w:t>
      </w:r>
    </w:p>
    <w:p>
      <w:pPr>
        <w:pStyle w:val="ListBullet"/>
      </w:pPr>
      <w:r>
        <w:t>created_at, updated_at</w:t>
      </w:r>
    </w:p>
    <w:p/>
    <w:p>
      <w:r>
        <w:t>4. outfit_items</w:t>
      </w:r>
    </w:p>
    <w:p>
      <w:pPr>
        <w:pStyle w:val="ListBullet"/>
      </w:pPr>
      <w:r>
        <w:t>id (PK)</w:t>
      </w:r>
    </w:p>
    <w:p>
      <w:pPr>
        <w:pStyle w:val="ListBullet"/>
      </w:pPr>
      <w:r>
        <w:t>outfit_id (FK към outfits)</w:t>
      </w:r>
    </w:p>
    <w:p>
      <w:pPr>
        <w:pStyle w:val="ListBullet"/>
      </w:pPr>
      <w:r>
        <w:t>garment_id (FK към garments)</w:t>
      </w:r>
    </w:p>
    <w:p/>
    <w:p>
      <w:r>
        <w:t>5. wear_history (по избор за статистики)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 към users)</w:t>
      </w:r>
    </w:p>
    <w:p>
      <w:pPr>
        <w:pStyle w:val="ListBullet"/>
      </w:pPr>
      <w:r>
        <w:t>garment_id (FK към garments)</w:t>
      </w:r>
    </w:p>
    <w:p>
      <w:pPr>
        <w:pStyle w:val="ListBullet"/>
      </w:pPr>
      <w:r>
        <w:t>outfit_id (по избор, FK към outfits)</w:t>
      </w:r>
    </w:p>
    <w:p>
      <w:pPr>
        <w:pStyle w:val="ListBullet"/>
      </w:pPr>
      <w:r>
        <w:t>worn_at (дата)</w:t>
      </w:r>
    </w:p>
    <w:p/>
    <w:p>
      <w:r>
        <w:t>6. ai_chat_sessions (по избор)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 към users)</w:t>
      </w:r>
    </w:p>
    <w:p>
      <w:pPr>
        <w:pStyle w:val="ListBullet"/>
      </w:pPr>
      <w:r>
        <w:t>created_at</w:t>
      </w:r>
    </w:p>
    <w:p>
      <w:pPr>
        <w:pStyle w:val="ListBullet"/>
      </w:pPr>
      <w:r>
        <w:t>type (styling, wardrobe_analysis и др.)</w:t>
      </w:r>
    </w:p>
    <w:p/>
    <w:p>
      <w:r>
        <w:t>7. ai_messages (по избор)</w:t>
      </w:r>
    </w:p>
    <w:p>
      <w:pPr>
        <w:pStyle w:val="ListBullet"/>
      </w:pPr>
      <w:r>
        <w:t>id (PK)</w:t>
      </w:r>
    </w:p>
    <w:p>
      <w:pPr>
        <w:pStyle w:val="ListBullet"/>
      </w:pPr>
      <w:r>
        <w:t>session_id (FK към ai_chat_sessions)</w:t>
      </w:r>
    </w:p>
    <w:p>
      <w:pPr>
        <w:pStyle w:val="ListBullet"/>
      </w:pPr>
      <w:r>
        <w:t>sender (user/assistant)</w:t>
      </w:r>
    </w:p>
    <w:p>
      <w:pPr>
        <w:pStyle w:val="ListBullet"/>
      </w:pPr>
      <w:r>
        <w:t>content (TEXT/JSON)</w:t>
      </w:r>
    </w:p>
    <w:p>
      <w:pPr>
        <w:pStyle w:val="ListBullet"/>
      </w:pPr>
      <w:r>
        <w:t>created_at</w:t>
      </w:r>
    </w:p>
    <w:p>
      <w:pPr>
        <w:pStyle w:val="Heading2"/>
      </w:pPr>
      <w:r>
        <w:t>8. План за реализация (по етапи)</w:t>
      </w:r>
    </w:p>
    <w:p>
      <w:r>
        <w:t>Етап 1: Архитектура и основни компоненти</w:t>
      </w:r>
    </w:p>
    <w:p>
      <w:pPr>
        <w:pStyle w:val="ListBullet"/>
      </w:pPr>
      <w:r>
        <w:t>Избор на технически стек (React/Next.js, Node.js/NestJS, PostgreSQL, n8n, storage).</w:t>
      </w:r>
    </w:p>
    <w:p>
      <w:pPr>
        <w:pStyle w:val="ListBullet"/>
      </w:pPr>
      <w:r>
        <w:t>Настройка на репозитории (frontend, backend, n8n конфигурация).</w:t>
      </w:r>
    </w:p>
    <w:p>
      <w:pPr>
        <w:pStyle w:val="ListBullet"/>
      </w:pPr>
      <w:r>
        <w:t>Настройка на dev, test и production среди.</w:t>
      </w:r>
    </w:p>
    <w:p>
      <w:pPr>
        <w:pStyle w:val="ListBullet"/>
      </w:pPr>
      <w:r>
        <w:t>Създаване на база данни и миграции за основните таблици (users, garments, outfits, outfit_items).</w:t>
      </w:r>
    </w:p>
    <w:p/>
    <w:p>
      <w:r>
        <w:t>Етап 2: Регистрация, логин и профил</w:t>
      </w:r>
    </w:p>
    <w:p>
      <w:pPr>
        <w:pStyle w:val="ListBullet"/>
      </w:pPr>
      <w:r>
        <w:t>Имплементация на backend endpoints за регистрация, логин, извличане и обновяване на профила.</w:t>
      </w:r>
    </w:p>
    <w:p>
      <w:pPr>
        <w:pStyle w:val="ListBullet"/>
      </w:pPr>
      <w:r>
        <w:t>Frontend форми за регистрация, логин и профил.</w:t>
      </w:r>
    </w:p>
    <w:p>
      <w:pPr>
        <w:pStyle w:val="ListBullet"/>
      </w:pPr>
      <w:r>
        <w:t>Интеграция на auth (JWT или друг механизъм).</w:t>
      </w:r>
    </w:p>
    <w:p>
      <w:pPr>
        <w:pStyle w:val="ListBullet"/>
      </w:pPr>
      <w:r>
        <w:t>Базова UI навигация след логин.</w:t>
      </w:r>
    </w:p>
    <w:p/>
    <w:p>
      <w:r>
        <w:t>Етап 3: Модул „Моят гардероб“</w:t>
      </w:r>
    </w:p>
    <w:p>
      <w:pPr>
        <w:pStyle w:val="ListBullet"/>
      </w:pPr>
      <w:r>
        <w:t>Backend endpoints за:</w:t>
      </w:r>
    </w:p>
    <w:p>
      <w:pPr>
        <w:pStyle w:val="ListBullet"/>
      </w:pPr>
      <w:r>
        <w:t>създаване (POST /garments);</w:t>
      </w:r>
    </w:p>
    <w:p>
      <w:pPr>
        <w:pStyle w:val="ListBullet"/>
      </w:pPr>
      <w:r>
        <w:t>преглед (GET /garments);</w:t>
      </w:r>
    </w:p>
    <w:p>
      <w:pPr>
        <w:pStyle w:val="ListBullet"/>
      </w:pPr>
      <w:r>
        <w:t>редакция (PUT/PATCH /garments/{id});</w:t>
      </w:r>
    </w:p>
    <w:p>
      <w:pPr>
        <w:pStyle w:val="ListBullet"/>
      </w:pPr>
      <w:r>
        <w:t>изтриване/деактивиране (DELETE /garments/{id}).</w:t>
      </w:r>
    </w:p>
    <w:p>
      <w:pPr>
        <w:pStyle w:val="ListBullet"/>
      </w:pPr>
      <w:r>
        <w:t>Имплементиране на качване на снимки + съхранение в сторидж.</w:t>
      </w:r>
    </w:p>
    <w:p>
      <w:pPr>
        <w:pStyle w:val="ListBullet"/>
      </w:pPr>
      <w:r>
        <w:t>Frontend UI за списък от дрехи, добавяне и редактиране.</w:t>
      </w:r>
    </w:p>
    <w:p>
      <w:pPr>
        <w:pStyle w:val="ListBullet"/>
      </w:pPr>
      <w:r>
        <w:t>n8n workflow „Classify Garment“ и интеграцията му с Backend.</w:t>
      </w:r>
    </w:p>
    <w:p/>
    <w:p>
      <w:r>
        <w:t>Етап 4: Outfits</w:t>
      </w:r>
    </w:p>
    <w:p>
      <w:pPr>
        <w:pStyle w:val="ListBullet"/>
      </w:pPr>
      <w:r>
        <w:t>Backend endpoints за:</w:t>
      </w:r>
    </w:p>
    <w:p>
      <w:pPr>
        <w:pStyle w:val="ListBullet"/>
      </w:pPr>
      <w:r>
        <w:t>създаване на outfit;</w:t>
      </w:r>
    </w:p>
    <w:p>
      <w:pPr>
        <w:pStyle w:val="ListBullet"/>
      </w:pPr>
      <w:r>
        <w:t>преглед на списък от outfits;</w:t>
      </w:r>
    </w:p>
    <w:p>
      <w:pPr>
        <w:pStyle w:val="ListBullet"/>
      </w:pPr>
      <w:r>
        <w:t>преглед на детайли за outfit;</w:t>
      </w:r>
    </w:p>
    <w:p>
      <w:pPr>
        <w:pStyle w:val="ListBullet"/>
      </w:pPr>
      <w:r>
        <w:t>редакция и изтриване.</w:t>
      </w:r>
    </w:p>
    <w:p>
      <w:pPr>
        <w:pStyle w:val="ListBullet"/>
      </w:pPr>
      <w:r>
        <w:t>Frontend UI за създаване и управление на outfits.</w:t>
      </w:r>
    </w:p>
    <w:p>
      <w:pPr>
        <w:pStyle w:val="ListBullet"/>
      </w:pPr>
      <w:r>
        <w:t>Връзка между outfits и garments (таблица outfit_items).</w:t>
      </w:r>
    </w:p>
    <w:p/>
    <w:p>
      <w:r>
        <w:t>Етап 5: AI Stylist – първа версия</w:t>
      </w:r>
    </w:p>
    <w:p>
      <w:pPr>
        <w:pStyle w:val="ListBullet"/>
      </w:pPr>
      <w:r>
        <w:t>Създаване на n8n workflow „AI Outfit Suggestion“.</w:t>
      </w:r>
    </w:p>
    <w:p>
      <w:pPr>
        <w:pStyle w:val="ListBullet"/>
      </w:pPr>
      <w:r>
        <w:t>Интеграция на Backend endpoint `/ai/suggestOutfit`.</w:t>
      </w:r>
    </w:p>
    <w:p>
      <w:pPr>
        <w:pStyle w:val="ListBullet"/>
      </w:pPr>
      <w:r>
        <w:t>Frontend чат интерфейс или формуляр за заявка на outfit (формата минимално – „повод + дата/час“).</w:t>
      </w:r>
    </w:p>
    <w:p>
      <w:pPr>
        <w:pStyle w:val="ListBullet"/>
      </w:pPr>
      <w:r>
        <w:t>Тестове с реални данни – коригиране на prompts и логика за избор на дрехи.</w:t>
      </w:r>
    </w:p>
    <w:p/>
    <w:p>
      <w:r>
        <w:t>Етап 6: Интеграция с прогноза за времето</w:t>
      </w:r>
    </w:p>
    <w:p>
      <w:pPr>
        <w:pStyle w:val="ListBullet"/>
      </w:pPr>
      <w:r>
        <w:t>n8n workflow „Get Weather For User“.</w:t>
      </w:r>
    </w:p>
    <w:p>
      <w:pPr>
        <w:pStyle w:val="ListBullet"/>
      </w:pPr>
      <w:r>
        <w:t>Backend логика за подаване на location към n8n (от профила).</w:t>
      </w:r>
    </w:p>
    <w:p>
      <w:pPr>
        <w:pStyle w:val="ListBullet"/>
      </w:pPr>
      <w:r>
        <w:t>Настройване AI workflow да включва данните за времето при предложения.</w:t>
      </w:r>
    </w:p>
    <w:p>
      <w:pPr>
        <w:pStyle w:val="ListBullet"/>
      </w:pPr>
      <w:r>
        <w:t>Frontend: показване на информация за времето при предложение за outfit.</w:t>
      </w:r>
    </w:p>
    <w:p/>
    <w:p>
      <w:r>
        <w:t>Етап 7: Удобства и подобрения</w:t>
      </w:r>
    </w:p>
    <w:p>
      <w:pPr>
        <w:pStyle w:val="ListBullet"/>
      </w:pPr>
      <w:r>
        <w:t>Филтри, търсене, по-добро UX за гардероба (сортиране, групиране).</w:t>
      </w:r>
    </w:p>
    <w:p>
      <w:pPr>
        <w:pStyle w:val="ListBullet"/>
      </w:pPr>
      <w:r>
        <w:t>Опция за отбелязване на „носено днес“ (wear_history).</w:t>
      </w:r>
    </w:p>
    <w:p>
      <w:pPr>
        <w:pStyle w:val="ListBullet"/>
      </w:pPr>
      <w:r>
        <w:t>Базова статистика (колко пъти е носена определена дреха).</w:t>
      </w:r>
    </w:p>
    <w:p/>
    <w:p>
      <w:r>
        <w:t>Етап 8: Допълнителни функции (по избор, след MVP)</w:t>
      </w:r>
    </w:p>
    <w:p>
      <w:pPr>
        <w:pStyle w:val="ListBullet"/>
      </w:pPr>
      <w:r>
        <w:t>Гласови команди (STT/TTS).</w:t>
      </w:r>
    </w:p>
    <w:p>
      <w:pPr>
        <w:pStyle w:val="ListBullet"/>
      </w:pPr>
      <w:r>
        <w:t>Визуализация на outfits върху снимката на потребителя.</w:t>
      </w:r>
    </w:p>
    <w:p>
      <w:pPr>
        <w:pStyle w:val="ListBullet"/>
      </w:pPr>
      <w:r>
        <w:t>Интеграции с онлайн магазини.</w:t>
      </w:r>
    </w:p>
    <w:p>
      <w:pPr>
        <w:pStyle w:val="ListBullet"/>
      </w:pPr>
      <w:r>
        <w:t>Gap analysis, travel capsule, детайлни статистики и cost-per-wear.</w:t>
      </w:r>
    </w:p>
    <w:p/>
    <w:p>
      <w:r>
        <w:t>Всеки етап трябва да бъде завършван с:</w:t>
      </w:r>
    </w:p>
    <w:p>
      <w:pPr>
        <w:pStyle w:val="ListBullet"/>
      </w:pPr>
      <w:r>
        <w:t>Unit и интеграционни тестове;</w:t>
      </w:r>
    </w:p>
    <w:p>
      <w:pPr>
        <w:pStyle w:val="ListBullet"/>
      </w:pPr>
      <w:r>
        <w:t>Кратка техническа документация (README за съответния модул);</w:t>
      </w:r>
    </w:p>
    <w:p>
      <w:pPr>
        <w:pStyle w:val="ListBullet"/>
      </w:pPr>
      <w:r>
        <w:t>Ревю на UX/UI и малки корекции преди преминаване към следващ етап.</w:t>
      </w:r>
    </w:p>
    <w:p>
      <w:pPr>
        <w:pStyle w:val="Heading2"/>
      </w:pPr>
      <w:r>
        <w:t>9. Заключение</w:t>
      </w:r>
    </w:p>
    <w:p>
      <w:r>
        <w:t>Този документ описва пълния минимален набор от архитектурни решения, функционалности и етапи за разработка на Wardrobe Manager – приложение за интелигентно управление на гардероб и модни препоръки.</w:t>
      </w:r>
    </w:p>
    <w:p/>
    <w:p>
      <w:r>
        <w:t>Екипът от програмисти може да използва този план като директно ръководство за имплементация, като:</w:t>
      </w:r>
    </w:p>
    <w:p>
      <w:pPr>
        <w:pStyle w:val="ListBullet"/>
      </w:pPr>
      <w:r>
        <w:t>следва предложената архитектура (Frontend + Backend + n8n + БД + storage);</w:t>
      </w:r>
    </w:p>
    <w:p>
      <w:pPr>
        <w:pStyle w:val="ListBullet"/>
      </w:pPr>
      <w:r>
        <w:t>реализира описаните модели на данни;</w:t>
      </w:r>
    </w:p>
    <w:p>
      <w:pPr>
        <w:pStyle w:val="ListBullet"/>
      </w:pPr>
      <w:r>
        <w:t>изгражда стъпка по стъпка функционалностите по описаните етапи;</w:t>
      </w:r>
    </w:p>
    <w:p>
      <w:pPr>
        <w:pStyle w:val="ListBullet"/>
      </w:pPr>
      <w:r>
        <w:t>постепенно добавя по-сложни AI и интеграционни функции след стабилизирането на основните модули.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